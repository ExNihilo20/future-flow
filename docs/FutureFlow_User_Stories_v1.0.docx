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User Stories</w:t>
      </w:r>
    </w:p>
    <w:p>
      <w:pPr>
        <w:jc w:val="center"/>
      </w:pPr>
      <w:r>
        <w:t>Version 1.0</w:t>
        <w:br/>
        <w:t>Project: FutureFlow – Predictive Cash Flow &amp; Scenario Planner</w:t>
      </w:r>
    </w:p>
    <w:p>
      <w:pPr>
        <w:pStyle w:val="Heading1"/>
      </w:pPr>
      <w:r>
        <w:t>Purpose</w:t>
      </w:r>
    </w:p>
    <w:p>
      <w:r>
        <w:t>This document captures the primary user stories for FutureFlow. These stories help developers understand user needs and guide implementation priorities.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US-001</w:t>
            </w:r>
          </w:p>
        </w:tc>
        <w:tc>
          <w:tcPr>
            <w:tcW w:type="dxa" w:w="2160"/>
          </w:tcPr>
          <w:p>
            <w:r>
              <w:t>User Registration</w:t>
            </w:r>
          </w:p>
        </w:tc>
        <w:tc>
          <w:tcPr>
            <w:tcW w:type="dxa" w:w="2160"/>
          </w:tcPr>
          <w:p>
            <w:r>
              <w:t>As a new user, I want to create an account so that I can securely save my financial data.</w:t>
            </w:r>
          </w:p>
        </w:tc>
        <w:tc>
          <w:tcPr>
            <w:tcW w:type="dxa" w:w="2160"/>
          </w:tcPr>
          <w:p>
            <w:r>
              <w:t>Account created and user can log in.</w:t>
            </w:r>
          </w:p>
        </w:tc>
      </w:tr>
      <w:tr>
        <w:tc>
          <w:tcPr>
            <w:tcW w:type="dxa" w:w="2160"/>
          </w:tcPr>
          <w:p>
            <w:r>
              <w:t>US-002</w:t>
            </w:r>
          </w:p>
        </w:tc>
        <w:tc>
          <w:tcPr>
            <w:tcW w:type="dxa" w:w="2160"/>
          </w:tcPr>
          <w:p>
            <w:r>
              <w:t>Secure Login</w:t>
            </w:r>
          </w:p>
        </w:tc>
        <w:tc>
          <w:tcPr>
            <w:tcW w:type="dxa" w:w="2160"/>
          </w:tcPr>
          <w:p>
            <w:r>
              <w:t>As a user, I want to securely log in so that only I can access my information.</w:t>
            </w:r>
          </w:p>
        </w:tc>
        <w:tc>
          <w:tcPr>
            <w:tcW w:type="dxa" w:w="2160"/>
          </w:tcPr>
          <w:p>
            <w:r>
              <w:t>JWT issued after successful authentication.</w:t>
            </w:r>
          </w:p>
        </w:tc>
      </w:tr>
      <w:tr>
        <w:tc>
          <w:tcPr>
            <w:tcW w:type="dxa" w:w="2160"/>
          </w:tcPr>
          <w:p>
            <w:r>
              <w:t>US-003</w:t>
            </w:r>
          </w:p>
        </w:tc>
        <w:tc>
          <w:tcPr>
            <w:tcW w:type="dxa" w:w="2160"/>
          </w:tcPr>
          <w:p>
            <w:r>
              <w:t>Import Transactions</w:t>
            </w:r>
          </w:p>
        </w:tc>
        <w:tc>
          <w:tcPr>
            <w:tcW w:type="dxa" w:w="2160"/>
          </w:tcPr>
          <w:p>
            <w:r>
              <w:t>As a user, I want to import a CSV from my bank so that I don't have to manually enter transactions.</w:t>
            </w:r>
          </w:p>
        </w:tc>
        <w:tc>
          <w:tcPr>
            <w:tcW w:type="dxa" w:w="2160"/>
          </w:tcPr>
          <w:p>
            <w:r>
              <w:t>CSV validated and transactions imported.</w:t>
            </w:r>
          </w:p>
        </w:tc>
      </w:tr>
      <w:tr>
        <w:tc>
          <w:tcPr>
            <w:tcW w:type="dxa" w:w="2160"/>
          </w:tcPr>
          <w:p>
            <w:r>
              <w:t>US-004</w:t>
            </w:r>
          </w:p>
        </w:tc>
        <w:tc>
          <w:tcPr>
            <w:tcW w:type="dxa" w:w="2160"/>
          </w:tcPr>
          <w:p>
            <w:r>
              <w:t>View Dashboard</w:t>
            </w:r>
          </w:p>
        </w:tc>
        <w:tc>
          <w:tcPr>
            <w:tcW w:type="dxa" w:w="2160"/>
          </w:tcPr>
          <w:p>
            <w:r>
              <w:t>As a user, I want to see my current financial position and forecast so that I understand my future cash flow.</w:t>
            </w:r>
          </w:p>
        </w:tc>
        <w:tc>
          <w:tcPr>
            <w:tcW w:type="dxa" w:w="2160"/>
          </w:tcPr>
          <w:p>
            <w:r>
              <w:t>Dashboard displays balances, forecast, and insights.</w:t>
            </w:r>
          </w:p>
        </w:tc>
      </w:tr>
      <w:tr>
        <w:tc>
          <w:tcPr>
            <w:tcW w:type="dxa" w:w="2160"/>
          </w:tcPr>
          <w:p>
            <w:r>
              <w:t>US-005</w:t>
            </w:r>
          </w:p>
        </w:tc>
        <w:tc>
          <w:tcPr>
            <w:tcW w:type="dxa" w:w="2160"/>
          </w:tcPr>
          <w:p>
            <w:r>
              <w:t>Manage Transactions</w:t>
            </w:r>
          </w:p>
        </w:tc>
        <w:tc>
          <w:tcPr>
            <w:tcW w:type="dxa" w:w="2160"/>
          </w:tcPr>
          <w:p>
            <w:r>
              <w:t>As a user, I want to add, edit, and delete transactions so that my financial data remains accurate.</w:t>
            </w:r>
          </w:p>
        </w:tc>
        <w:tc>
          <w:tcPr>
            <w:tcW w:type="dxa" w:w="2160"/>
          </w:tcPr>
          <w:p>
            <w:r>
              <w:t>Changes immediately affect forecasts.</w:t>
            </w:r>
          </w:p>
        </w:tc>
      </w:tr>
      <w:tr>
        <w:tc>
          <w:tcPr>
            <w:tcW w:type="dxa" w:w="2160"/>
          </w:tcPr>
          <w:p>
            <w:r>
              <w:t>US-006</w:t>
            </w:r>
          </w:p>
        </w:tc>
        <w:tc>
          <w:tcPr>
            <w:tcW w:type="dxa" w:w="2160"/>
          </w:tcPr>
          <w:p>
            <w:r>
              <w:t>Forecast Cash Flow</w:t>
            </w:r>
          </w:p>
        </w:tc>
        <w:tc>
          <w:tcPr>
            <w:tcW w:type="dxa" w:w="2160"/>
          </w:tcPr>
          <w:p>
            <w:r>
              <w:t>As a user, I want to forecast my finances for the next 6–12 months so I can prepare for future expenses.</w:t>
            </w:r>
          </w:p>
        </w:tc>
        <w:tc>
          <w:tcPr>
            <w:tcW w:type="dxa" w:w="2160"/>
          </w:tcPr>
          <w:p>
            <w:r>
              <w:t>Forecast generated in real time.</w:t>
            </w:r>
          </w:p>
        </w:tc>
      </w:tr>
      <w:tr>
        <w:tc>
          <w:tcPr>
            <w:tcW w:type="dxa" w:w="2160"/>
          </w:tcPr>
          <w:p>
            <w:r>
              <w:t>US-007</w:t>
            </w:r>
          </w:p>
        </w:tc>
        <w:tc>
          <w:tcPr>
            <w:tcW w:type="dxa" w:w="2160"/>
          </w:tcPr>
          <w:p>
            <w:r>
              <w:t>Run What-If Scenarios</w:t>
            </w:r>
          </w:p>
        </w:tc>
        <w:tc>
          <w:tcPr>
            <w:tcW w:type="dxa" w:w="2160"/>
          </w:tcPr>
          <w:p>
            <w:r>
              <w:t>As a user, I want to simulate life changes such as salary changes or a new mortgage so that I can compare financial outcomes.</w:t>
            </w:r>
          </w:p>
        </w:tc>
        <w:tc>
          <w:tcPr>
            <w:tcW w:type="dxa" w:w="2160"/>
          </w:tcPr>
          <w:p>
            <w:r>
              <w:t>Scenario saved without modifying baseline data.</w:t>
            </w:r>
          </w:p>
        </w:tc>
      </w:tr>
      <w:tr>
        <w:tc>
          <w:tcPr>
            <w:tcW w:type="dxa" w:w="2160"/>
          </w:tcPr>
          <w:p>
            <w:r>
              <w:t>US-008</w:t>
            </w:r>
          </w:p>
        </w:tc>
        <w:tc>
          <w:tcPr>
            <w:tcW w:type="dxa" w:w="2160"/>
          </w:tcPr>
          <w:p>
            <w:r>
              <w:t>Track Goals</w:t>
            </w:r>
          </w:p>
        </w:tc>
        <w:tc>
          <w:tcPr>
            <w:tcW w:type="dxa" w:w="2160"/>
          </w:tcPr>
          <w:p>
            <w:r>
              <w:t>As a user, I want to create savings goals so that I can monitor my progress.</w:t>
            </w:r>
          </w:p>
        </w:tc>
        <w:tc>
          <w:tcPr>
            <w:tcW w:type="dxa" w:w="2160"/>
          </w:tcPr>
          <w:p>
            <w:r>
              <w:t>Goal recommendations adjust dynamically.</w:t>
            </w:r>
          </w:p>
        </w:tc>
      </w:tr>
      <w:tr>
        <w:tc>
          <w:tcPr>
            <w:tcW w:type="dxa" w:w="2160"/>
          </w:tcPr>
          <w:p>
            <w:r>
              <w:t>US-009</w:t>
            </w:r>
          </w:p>
        </w:tc>
        <w:tc>
          <w:tcPr>
            <w:tcW w:type="dxa" w:w="2160"/>
          </w:tcPr>
          <w:p>
            <w:r>
              <w:t>Manage Subscriptions</w:t>
            </w:r>
          </w:p>
        </w:tc>
        <w:tc>
          <w:tcPr>
            <w:tcW w:type="dxa" w:w="2160"/>
          </w:tcPr>
          <w:p>
            <w:r>
              <w:t>As a user, I want recurring subscriptions detected automatically so I can reduce unnecessary spending.</w:t>
            </w:r>
          </w:p>
        </w:tc>
        <w:tc>
          <w:tcPr>
            <w:tcW w:type="dxa" w:w="2160"/>
          </w:tcPr>
          <w:p>
            <w:r>
              <w:t>Recurring charges identified.</w:t>
            </w:r>
          </w:p>
        </w:tc>
      </w:tr>
      <w:tr>
        <w:tc>
          <w:tcPr>
            <w:tcW w:type="dxa" w:w="2160"/>
          </w:tcPr>
          <w:p>
            <w:r>
              <w:t>US-010</w:t>
            </w:r>
          </w:p>
        </w:tc>
        <w:tc>
          <w:tcPr>
            <w:tcW w:type="dxa" w:w="2160"/>
          </w:tcPr>
          <w:p>
            <w:r>
              <w:t>Receive AI Insights</w:t>
            </w:r>
          </w:p>
        </w:tc>
        <w:tc>
          <w:tcPr>
            <w:tcW w:type="dxa" w:w="2160"/>
          </w:tcPr>
          <w:p>
            <w:r>
              <w:t>As a user, I want personalized financial observations so I can make better decisions.</w:t>
            </w:r>
          </w:p>
        </w:tc>
        <w:tc>
          <w:tcPr>
            <w:tcW w:type="dxa" w:w="2160"/>
          </w:tcPr>
          <w:p>
            <w:r>
              <w:t>Insights generated or rule-based fallback used.</w:t>
            </w:r>
          </w:p>
        </w:tc>
      </w:tr>
    </w:tbl>
    <w:p>
      <w:pPr>
        <w:pStyle w:val="Heading1"/>
      </w:pPr>
      <w:r>
        <w:t>Implementation Priority</w:t>
      </w:r>
    </w:p>
    <w:p>
      <w:pPr>
        <w:pStyle w:val="ListBullet"/>
      </w:pPr>
      <w:r>
        <w:t>Phase 1: Authentication, Accounts, Transactions, Dashboard</w:t>
      </w:r>
    </w:p>
    <w:p>
      <w:pPr>
        <w:pStyle w:val="ListBullet"/>
      </w:pPr>
      <w:r>
        <w:t>Phase 2: Forecast Engine and Scenario Planning</w:t>
      </w:r>
    </w:p>
    <w:p>
      <w:pPr>
        <w:pStyle w:val="ListBullet"/>
      </w:pPr>
      <w:r>
        <w:t>Phase 3: Goals and Subscription Manager</w:t>
      </w:r>
    </w:p>
    <w:p>
      <w:pPr>
        <w:pStyle w:val="ListBullet"/>
      </w:pPr>
      <w:r>
        <w:t>Phase 4: AI Insights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