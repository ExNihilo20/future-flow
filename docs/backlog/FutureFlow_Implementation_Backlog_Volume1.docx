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FutureFlow Implementation Backlog</w:t>
      </w:r>
    </w:p>
    <w:p>
      <w:pPr>
        <w:pStyle w:val="Normal"/>
        <w:jc w:val="center"/>
        <w:rPr/>
      </w:pPr>
      <w:r>
        <w:rPr/>
        <w:t>Volume 1</w:t>
        <w:br/>
        <w:t>Derived from the System Architecture</w:t>
        <w:br/>
      </w:r>
    </w:p>
    <w:p>
      <w:pPr>
        <w:pStyle w:val="Heading1"/>
        <w:rPr/>
      </w:pPr>
      <w:r>
        <w:rPr/>
        <w:t>Purpose</w:t>
      </w:r>
    </w:p>
    <w:p>
      <w:pPr>
        <w:pStyle w:val="Normal"/>
        <w:rPr/>
      </w:pPr>
      <w:r>
        <w:rPr/>
        <w:t>This document converts the approved System Architecture into implementation-ready GitHub Issues. Every issue represents a meaningful, reviewable unit of work (approximately 2–8 hours) appropriate for a three-developer team contributing about five hours per week each.</w:t>
      </w:r>
    </w:p>
    <w:p>
      <w:pPr>
        <w:pStyle w:val="Heading1"/>
        <w:rPr/>
      </w:pPr>
      <w:r>
        <w:rPr/>
        <w:t>How to Use This Document</w:t>
      </w:r>
    </w:p>
    <w:p>
      <w:pPr>
        <w:pStyle w:val="Normal"/>
        <w:rPr/>
      </w:pPr>
      <w:r>
        <w:rPr/>
        <w:t>Each issue should become a GitHub Issue. The issue owner is responsible for implementation, while the remaining developers review the pull request. New issues discovered during development should be created in GitHub rather than by revising this document.</w:t>
      </w:r>
    </w:p>
    <w:p>
      <w:pPr>
        <w:pStyle w:val="Heading2"/>
        <w:rPr/>
      </w:pPr>
      <w:r>
        <w:rPr/>
        <w:t>FF-001 — Create GitHub repository structure</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Alex Creznic</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Derived From</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 Architecture</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Estimate</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 hrs</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Depends On</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None</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Summary</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Create the initial repository, README, license, and directory structure.</w:t>
            </w:r>
          </w:p>
        </w:tc>
      </w:tr>
    </w:tbl>
    <w:p>
      <w:pPr>
        <w:pStyle w:val="IntenseQuote"/>
        <w:rPr/>
      </w:pPr>
      <w:r>
        <w:rPr/>
        <w:t>Acceptance Criteria</w:t>
      </w:r>
    </w:p>
    <w:p>
      <w:pPr>
        <w:pStyle w:val="ListBullet"/>
        <w:numPr>
          <w:ilvl w:val="0"/>
          <w:numId w:val="1"/>
        </w:numPr>
        <w:rPr/>
      </w:pPr>
      <w:r>
        <w:rPr/>
        <w:t>Repository contains frontend, backend, docs, docker directories.</w:t>
      </w:r>
    </w:p>
    <w:p>
      <w:pPr>
        <w:pStyle w:val="ListBullet"/>
        <w:numPr>
          <w:ilvl w:val="0"/>
          <w:numId w:val="1"/>
        </w:numPr>
        <w:rPr/>
      </w:pPr>
      <w:r>
        <w:rPr/>
        <w:t>Initial commit pushed to main.</w:t>
      </w:r>
    </w:p>
    <w:p>
      <w:pPr>
        <w:pStyle w:val="IntenseQuote"/>
        <w:rPr/>
      </w:pPr>
      <w:r>
        <w:rPr/>
        <w:t>Definition of Done</w:t>
      </w:r>
    </w:p>
    <w:p>
      <w:pPr>
        <w:pStyle w:val="ListBullet"/>
        <w:numPr>
          <w:ilvl w:val="0"/>
          <w:numId w:val="1"/>
        </w:numPr>
        <w:rPr/>
      </w:pPr>
      <w:r>
        <w:rPr/>
        <w:t>Implementation complete</w:t>
      </w:r>
    </w:p>
    <w:p>
      <w:pPr>
        <w:pStyle w:val="ListBullet"/>
        <w:numPr>
          <w:ilvl w:val="0"/>
          <w:numId w:val="1"/>
        </w:numPr>
        <w:rPr/>
      </w:pPr>
      <w:r>
        <w:rPr/>
        <w:t>Tests pass</w:t>
      </w:r>
    </w:p>
    <w:p>
      <w:pPr>
        <w:pStyle w:val="ListBullet"/>
        <w:numPr>
          <w:ilvl w:val="0"/>
          <w:numId w:val="1"/>
        </w:numPr>
        <w:rPr/>
      </w:pPr>
      <w:r>
        <w:rPr/>
        <w:t>Documentation updated</w:t>
      </w:r>
    </w:p>
    <w:p>
      <w:pPr>
        <w:pStyle w:val="ListBullet"/>
        <w:numPr>
          <w:ilvl w:val="0"/>
          <w:numId w:val="1"/>
        </w:numPr>
        <w:rPr/>
      </w:pPr>
      <w:r>
        <w:rPr/>
        <w:t>Merged into develop</w:t>
      </w:r>
    </w:p>
    <w:p>
      <w:pPr>
        <w:pStyle w:val="Heading2"/>
        <w:rPr/>
      </w:pPr>
      <w:r>
        <w:rPr/>
        <w:t>FF-002 — Configure branching strategy</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Alex Creznic</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Derived From</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 Architecture</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Estimate</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 hrs</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Depends On</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FF-001</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Summary</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Create main, develop, and feature branch conventions.</w:t>
            </w:r>
          </w:p>
        </w:tc>
      </w:tr>
    </w:tbl>
    <w:p>
      <w:pPr>
        <w:pStyle w:val="IntenseQuote"/>
        <w:rPr/>
      </w:pPr>
      <w:r>
        <w:rPr/>
        <w:t>Acceptance Criteria</w:t>
      </w:r>
    </w:p>
    <w:p>
      <w:pPr>
        <w:pStyle w:val="ListBullet"/>
        <w:numPr>
          <w:ilvl w:val="0"/>
          <w:numId w:val="1"/>
        </w:numPr>
        <w:rPr/>
      </w:pPr>
      <w:r>
        <w:rPr/>
        <w:t>Branch strategy documented.</w:t>
      </w:r>
    </w:p>
    <w:p>
      <w:pPr>
        <w:pStyle w:val="ListBullet"/>
        <w:numPr>
          <w:ilvl w:val="0"/>
          <w:numId w:val="1"/>
        </w:numPr>
        <w:rPr/>
      </w:pPr>
      <w:r>
        <w:rPr/>
        <w:t>Branch protection enabled.</w:t>
      </w:r>
    </w:p>
    <w:p>
      <w:pPr>
        <w:pStyle w:val="IntenseQuote"/>
        <w:rPr/>
      </w:pPr>
      <w:r>
        <w:rPr/>
        <w:t>Definition of Done</w:t>
      </w:r>
    </w:p>
    <w:p>
      <w:pPr>
        <w:pStyle w:val="ListBullet"/>
        <w:numPr>
          <w:ilvl w:val="0"/>
          <w:numId w:val="1"/>
        </w:numPr>
        <w:rPr/>
      </w:pPr>
      <w:r>
        <w:rPr/>
        <w:t>Implementation complete</w:t>
      </w:r>
    </w:p>
    <w:p>
      <w:pPr>
        <w:pStyle w:val="ListBullet"/>
        <w:numPr>
          <w:ilvl w:val="0"/>
          <w:numId w:val="1"/>
        </w:numPr>
        <w:rPr/>
      </w:pPr>
      <w:r>
        <w:rPr/>
        <w:t>Tests pass</w:t>
      </w:r>
    </w:p>
    <w:p>
      <w:pPr>
        <w:pStyle w:val="ListBullet"/>
        <w:numPr>
          <w:ilvl w:val="0"/>
          <w:numId w:val="1"/>
        </w:numPr>
        <w:rPr/>
      </w:pPr>
      <w:r>
        <w:rPr/>
        <w:t>Documentation updated</w:t>
      </w:r>
    </w:p>
    <w:p>
      <w:pPr>
        <w:pStyle w:val="ListBullet"/>
        <w:numPr>
          <w:ilvl w:val="0"/>
          <w:numId w:val="1"/>
        </w:numPr>
        <w:rPr/>
      </w:pPr>
      <w:r>
        <w:rPr/>
        <w:t>Merged into develop</w:t>
      </w:r>
    </w:p>
    <w:p>
      <w:pPr>
        <w:pStyle w:val="Heading2"/>
        <w:rPr/>
      </w:pPr>
      <w:r>
        <w:rPr/>
        <w:t>FF-003 — Create Angular workspace</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Joe Clark</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Derived From</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 Architecture</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Estimate</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 hrs</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Depends On</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FF-001</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Summary</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Initialize Angular project and verify it builds.</w:t>
            </w:r>
          </w:p>
        </w:tc>
      </w:tr>
    </w:tbl>
    <w:p>
      <w:pPr>
        <w:pStyle w:val="IntenseQuote"/>
        <w:rPr/>
      </w:pPr>
      <w:r>
        <w:rPr/>
        <w:t>Acceptance Criteria</w:t>
      </w:r>
    </w:p>
    <w:p>
      <w:pPr>
        <w:pStyle w:val="ListBullet"/>
        <w:numPr>
          <w:ilvl w:val="0"/>
          <w:numId w:val="1"/>
        </w:numPr>
        <w:rPr/>
      </w:pPr>
      <w:r>
        <w:rPr/>
        <w:t>Angular builds successfully.</w:t>
      </w:r>
    </w:p>
    <w:p>
      <w:pPr>
        <w:pStyle w:val="ListBullet"/>
        <w:numPr>
          <w:ilvl w:val="0"/>
          <w:numId w:val="1"/>
        </w:numPr>
        <w:rPr/>
      </w:pPr>
      <w:r>
        <w:rPr/>
        <w:t>Application starts locally.</w:t>
      </w:r>
    </w:p>
    <w:p>
      <w:pPr>
        <w:pStyle w:val="IntenseQuote"/>
        <w:rPr/>
      </w:pPr>
      <w:r>
        <w:rPr/>
        <w:t>Definition of Done</w:t>
      </w:r>
    </w:p>
    <w:p>
      <w:pPr>
        <w:pStyle w:val="ListBullet"/>
        <w:numPr>
          <w:ilvl w:val="0"/>
          <w:numId w:val="1"/>
        </w:numPr>
        <w:rPr/>
      </w:pPr>
      <w:r>
        <w:rPr/>
        <w:t>Implementation complete</w:t>
      </w:r>
    </w:p>
    <w:p>
      <w:pPr>
        <w:pStyle w:val="ListBullet"/>
        <w:numPr>
          <w:ilvl w:val="0"/>
          <w:numId w:val="1"/>
        </w:numPr>
        <w:rPr/>
      </w:pPr>
      <w:r>
        <w:rPr/>
        <w:t>Tests pass</w:t>
      </w:r>
    </w:p>
    <w:p>
      <w:pPr>
        <w:pStyle w:val="ListBullet"/>
        <w:numPr>
          <w:ilvl w:val="0"/>
          <w:numId w:val="1"/>
        </w:numPr>
        <w:rPr/>
      </w:pPr>
      <w:r>
        <w:rPr/>
        <w:t>Documentation updated</w:t>
      </w:r>
    </w:p>
    <w:p>
      <w:pPr>
        <w:pStyle w:val="ListBullet"/>
        <w:numPr>
          <w:ilvl w:val="0"/>
          <w:numId w:val="1"/>
        </w:numPr>
        <w:rPr/>
      </w:pPr>
      <w:r>
        <w:rPr/>
        <w:t>Merged into develop</w:t>
      </w:r>
    </w:p>
    <w:p>
      <w:pPr>
        <w:pStyle w:val="Heading2"/>
        <w:rPr/>
      </w:pPr>
      <w:r>
        <w:rPr/>
        <w:t>FF-004 — Create NestJS workspace</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Alex Creznic</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Derived From</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 Architecture</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Estimate</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 hrs</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Depends On</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FF-001</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Summary</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Initialize NestJS backend project.</w:t>
            </w:r>
          </w:p>
        </w:tc>
      </w:tr>
    </w:tbl>
    <w:p>
      <w:pPr>
        <w:pStyle w:val="IntenseQuote"/>
        <w:rPr/>
      </w:pPr>
      <w:r>
        <w:rPr/>
        <w:t>Acceptance Criteria</w:t>
      </w:r>
    </w:p>
    <w:p>
      <w:pPr>
        <w:pStyle w:val="ListBullet"/>
        <w:numPr>
          <w:ilvl w:val="0"/>
          <w:numId w:val="1"/>
        </w:numPr>
        <w:rPr/>
      </w:pPr>
      <w:r>
        <w:rPr/>
        <w:t>Backend starts successfully.</w:t>
      </w:r>
    </w:p>
    <w:p>
      <w:pPr>
        <w:pStyle w:val="ListBullet"/>
        <w:numPr>
          <w:ilvl w:val="0"/>
          <w:numId w:val="1"/>
        </w:numPr>
        <w:rPr/>
      </w:pPr>
      <w:r>
        <w:rPr/>
        <w:t>Basic health endpoint available.</w:t>
      </w:r>
    </w:p>
    <w:p>
      <w:pPr>
        <w:pStyle w:val="IntenseQuote"/>
        <w:rPr/>
      </w:pPr>
      <w:r>
        <w:rPr/>
        <w:t>Definition of Done</w:t>
      </w:r>
    </w:p>
    <w:p>
      <w:pPr>
        <w:pStyle w:val="ListBullet"/>
        <w:numPr>
          <w:ilvl w:val="0"/>
          <w:numId w:val="1"/>
        </w:numPr>
        <w:rPr/>
      </w:pPr>
      <w:r>
        <w:rPr/>
        <w:t>Implementation complete</w:t>
      </w:r>
    </w:p>
    <w:p>
      <w:pPr>
        <w:pStyle w:val="ListBullet"/>
        <w:numPr>
          <w:ilvl w:val="0"/>
          <w:numId w:val="1"/>
        </w:numPr>
        <w:rPr/>
      </w:pPr>
      <w:r>
        <w:rPr/>
        <w:t>Tests pass</w:t>
      </w:r>
    </w:p>
    <w:p>
      <w:pPr>
        <w:pStyle w:val="ListBullet"/>
        <w:numPr>
          <w:ilvl w:val="0"/>
          <w:numId w:val="1"/>
        </w:numPr>
        <w:rPr/>
      </w:pPr>
      <w:r>
        <w:rPr/>
        <w:t>Documentation updated</w:t>
      </w:r>
    </w:p>
    <w:p>
      <w:pPr>
        <w:pStyle w:val="ListBullet"/>
        <w:numPr>
          <w:ilvl w:val="0"/>
          <w:numId w:val="1"/>
        </w:numPr>
        <w:rPr/>
      </w:pPr>
      <w:r>
        <w:rPr/>
        <w:t>Merged into develop</w:t>
      </w:r>
    </w:p>
    <w:p>
      <w:pPr>
        <w:pStyle w:val="Heading2"/>
        <w:rPr/>
      </w:pPr>
      <w:r>
        <w:rPr/>
        <w:t>FF-005 — Configure Docker Compose</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Alex Creznic</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Derived From</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 Architecture</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Estimate</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 hrs</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Depends On</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FF-003, FF-004</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Summary</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Create Docker Compose for Angular, NestJS and PostgreSQL.</w:t>
            </w:r>
          </w:p>
        </w:tc>
      </w:tr>
    </w:tbl>
    <w:p>
      <w:pPr>
        <w:pStyle w:val="IntenseQuote"/>
        <w:rPr/>
      </w:pPr>
      <w:r>
        <w:rPr/>
        <w:t>Acceptance Criteria</w:t>
      </w:r>
    </w:p>
    <w:p>
      <w:pPr>
        <w:pStyle w:val="ListBullet"/>
        <w:numPr>
          <w:ilvl w:val="0"/>
          <w:numId w:val="1"/>
        </w:numPr>
        <w:rPr/>
      </w:pPr>
      <w:r>
        <w:rPr/>
        <w:t>All containers start.</w:t>
      </w:r>
    </w:p>
    <w:p>
      <w:pPr>
        <w:pStyle w:val="ListBullet"/>
        <w:numPr>
          <w:ilvl w:val="0"/>
          <w:numId w:val="1"/>
        </w:numPr>
        <w:rPr/>
      </w:pPr>
      <w:r>
        <w:rPr/>
        <w:t>Inter-container networking verified.</w:t>
      </w:r>
    </w:p>
    <w:p>
      <w:pPr>
        <w:pStyle w:val="IntenseQuote"/>
        <w:rPr/>
      </w:pPr>
      <w:r>
        <w:rPr/>
        <w:t>Definition of Done</w:t>
      </w:r>
    </w:p>
    <w:p>
      <w:pPr>
        <w:pStyle w:val="ListBullet"/>
        <w:numPr>
          <w:ilvl w:val="0"/>
          <w:numId w:val="1"/>
        </w:numPr>
        <w:rPr/>
      </w:pPr>
      <w:r>
        <w:rPr/>
        <w:t>Implementation complete</w:t>
      </w:r>
    </w:p>
    <w:p>
      <w:pPr>
        <w:pStyle w:val="ListBullet"/>
        <w:numPr>
          <w:ilvl w:val="0"/>
          <w:numId w:val="1"/>
        </w:numPr>
        <w:rPr/>
      </w:pPr>
      <w:r>
        <w:rPr/>
        <w:t>Tests pass</w:t>
      </w:r>
    </w:p>
    <w:p>
      <w:pPr>
        <w:pStyle w:val="ListBullet"/>
        <w:numPr>
          <w:ilvl w:val="0"/>
          <w:numId w:val="1"/>
        </w:numPr>
        <w:rPr/>
      </w:pPr>
      <w:r>
        <w:rPr/>
        <w:t>Documentation updated</w:t>
      </w:r>
    </w:p>
    <w:p>
      <w:pPr>
        <w:pStyle w:val="ListBullet"/>
        <w:numPr>
          <w:ilvl w:val="0"/>
          <w:numId w:val="1"/>
        </w:numPr>
        <w:rPr/>
      </w:pPr>
      <w:r>
        <w:rPr/>
        <w:t>Merged into develop</w:t>
      </w:r>
    </w:p>
    <w:p>
      <w:pPr>
        <w:pStyle w:val="Heading2"/>
        <w:rPr/>
      </w:pPr>
      <w:r>
        <w:rPr/>
        <w:t>FF-006 — Configure PostgreSQL</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Alex Creznic</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Derived From</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 Architecture</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Estimate</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 hrs</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Depends On</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FF-005</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Summary</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Create development database and connection settings.</w:t>
            </w:r>
          </w:p>
        </w:tc>
      </w:tr>
    </w:tbl>
    <w:p>
      <w:pPr>
        <w:pStyle w:val="IntenseQuote"/>
        <w:rPr/>
      </w:pPr>
      <w:r>
        <w:rPr/>
        <w:t>Acceptance Criteria</w:t>
      </w:r>
    </w:p>
    <w:p>
      <w:pPr>
        <w:pStyle w:val="ListBullet"/>
        <w:numPr>
          <w:ilvl w:val="0"/>
          <w:numId w:val="1"/>
        </w:numPr>
        <w:rPr/>
      </w:pPr>
      <w:r>
        <w:rPr/>
        <w:t>Database reachable from backend.</w:t>
      </w:r>
    </w:p>
    <w:p>
      <w:pPr>
        <w:pStyle w:val="IntenseQuote"/>
        <w:rPr/>
      </w:pPr>
      <w:r>
        <w:rPr/>
        <w:t>Definition of Done</w:t>
      </w:r>
    </w:p>
    <w:p>
      <w:pPr>
        <w:pStyle w:val="ListBullet"/>
        <w:numPr>
          <w:ilvl w:val="0"/>
          <w:numId w:val="1"/>
        </w:numPr>
        <w:rPr/>
      </w:pPr>
      <w:r>
        <w:rPr/>
        <w:t>Implementation complete</w:t>
      </w:r>
    </w:p>
    <w:p>
      <w:pPr>
        <w:pStyle w:val="ListBullet"/>
        <w:numPr>
          <w:ilvl w:val="0"/>
          <w:numId w:val="1"/>
        </w:numPr>
        <w:rPr/>
      </w:pPr>
      <w:r>
        <w:rPr/>
        <w:t>Tests pass</w:t>
      </w:r>
    </w:p>
    <w:p>
      <w:pPr>
        <w:pStyle w:val="ListBullet"/>
        <w:numPr>
          <w:ilvl w:val="0"/>
          <w:numId w:val="1"/>
        </w:numPr>
        <w:rPr/>
      </w:pPr>
      <w:r>
        <w:rPr/>
        <w:t>Documentation updated</w:t>
      </w:r>
    </w:p>
    <w:p>
      <w:pPr>
        <w:pStyle w:val="ListBullet"/>
        <w:numPr>
          <w:ilvl w:val="0"/>
          <w:numId w:val="1"/>
        </w:numPr>
        <w:rPr/>
      </w:pPr>
      <w:r>
        <w:rPr/>
        <w:t>Merged into develop</w:t>
      </w:r>
    </w:p>
    <w:p>
      <w:pPr>
        <w:pStyle w:val="Heading2"/>
        <w:rPr/>
      </w:pPr>
      <w:r>
        <w:rPr/>
        <w:t>FF-007 — Create forecasting module skeleton</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Jake Weeks</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Derived From</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 Architecture</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Estimate</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 hrs</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Depends On</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FF-004</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Summary</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Create forecasting module, interfaces and placeholder services.</w:t>
            </w:r>
          </w:p>
        </w:tc>
      </w:tr>
    </w:tbl>
    <w:p>
      <w:pPr>
        <w:pStyle w:val="IntenseQuote"/>
        <w:rPr/>
      </w:pPr>
      <w:r>
        <w:rPr/>
        <w:t>Acceptance Criteria</w:t>
      </w:r>
    </w:p>
    <w:p>
      <w:pPr>
        <w:pStyle w:val="ListBullet"/>
        <w:numPr>
          <w:ilvl w:val="0"/>
          <w:numId w:val="1"/>
        </w:numPr>
        <w:rPr/>
      </w:pPr>
      <w:r>
        <w:rPr/>
        <w:t>Module compiles.</w:t>
      </w:r>
    </w:p>
    <w:p>
      <w:pPr>
        <w:pStyle w:val="ListBullet"/>
        <w:numPr>
          <w:ilvl w:val="0"/>
          <w:numId w:val="1"/>
        </w:numPr>
        <w:rPr/>
      </w:pPr>
      <w:r>
        <w:rPr/>
        <w:t>Unit-test project created.</w:t>
      </w:r>
    </w:p>
    <w:p>
      <w:pPr>
        <w:pStyle w:val="IntenseQuote"/>
        <w:rPr/>
      </w:pPr>
      <w:r>
        <w:rPr/>
        <w:t>Definition of Done</w:t>
      </w:r>
    </w:p>
    <w:p>
      <w:pPr>
        <w:pStyle w:val="ListBullet"/>
        <w:numPr>
          <w:ilvl w:val="0"/>
          <w:numId w:val="1"/>
        </w:numPr>
        <w:rPr/>
      </w:pPr>
      <w:r>
        <w:rPr/>
        <w:t>Implementation complete</w:t>
      </w:r>
    </w:p>
    <w:p>
      <w:pPr>
        <w:pStyle w:val="ListBullet"/>
        <w:numPr>
          <w:ilvl w:val="0"/>
          <w:numId w:val="1"/>
        </w:numPr>
        <w:rPr/>
      </w:pPr>
      <w:r>
        <w:rPr/>
        <w:t>Tests pass</w:t>
      </w:r>
    </w:p>
    <w:p>
      <w:pPr>
        <w:pStyle w:val="ListBullet"/>
        <w:numPr>
          <w:ilvl w:val="0"/>
          <w:numId w:val="1"/>
        </w:numPr>
        <w:rPr/>
      </w:pPr>
      <w:r>
        <w:rPr/>
        <w:t>Documentation updated</w:t>
      </w:r>
    </w:p>
    <w:p>
      <w:pPr>
        <w:pStyle w:val="ListBullet"/>
        <w:numPr>
          <w:ilvl w:val="0"/>
          <w:numId w:val="1"/>
        </w:numPr>
        <w:rPr/>
      </w:pPr>
      <w:r>
        <w:rPr/>
        <w:t>Merged into develop</w:t>
      </w:r>
    </w:p>
    <w:p>
      <w:pPr>
        <w:pStyle w:val="Heading2"/>
        <w:rPr/>
      </w:pPr>
      <w:r>
        <w:rPr/>
        <w:t>FF-008 — Create AI integration module</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Jake Weeks</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Derived From</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 Architecture</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Estimate</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 hrs</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Depends On</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FF-004</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Summary</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Create AI service abstraction for future Ollama integration.</w:t>
            </w:r>
          </w:p>
        </w:tc>
      </w:tr>
    </w:tbl>
    <w:p>
      <w:pPr>
        <w:pStyle w:val="IntenseQuote"/>
        <w:rPr/>
      </w:pPr>
      <w:r>
        <w:rPr/>
        <w:t>Acceptance Criteria</w:t>
      </w:r>
    </w:p>
    <w:p>
      <w:pPr>
        <w:pStyle w:val="ListBullet"/>
        <w:numPr>
          <w:ilvl w:val="0"/>
          <w:numId w:val="1"/>
        </w:numPr>
        <w:rPr/>
      </w:pPr>
      <w:r>
        <w:rPr/>
        <w:t>Service registered in NestJS.</w:t>
      </w:r>
    </w:p>
    <w:p>
      <w:pPr>
        <w:pStyle w:val="ListBullet"/>
        <w:numPr>
          <w:ilvl w:val="0"/>
          <w:numId w:val="1"/>
        </w:numPr>
        <w:rPr/>
      </w:pPr>
      <w:r>
        <w:rPr/>
        <w:t>Mock implementation available.</w:t>
      </w:r>
    </w:p>
    <w:p>
      <w:pPr>
        <w:pStyle w:val="IntenseQuote"/>
        <w:rPr/>
      </w:pPr>
      <w:r>
        <w:rPr/>
        <w:t>Definition of Done</w:t>
      </w:r>
    </w:p>
    <w:p>
      <w:pPr>
        <w:pStyle w:val="ListBullet"/>
        <w:numPr>
          <w:ilvl w:val="0"/>
          <w:numId w:val="1"/>
        </w:numPr>
        <w:rPr/>
      </w:pPr>
      <w:r>
        <w:rPr/>
        <w:t>Implementation complete</w:t>
      </w:r>
    </w:p>
    <w:p>
      <w:pPr>
        <w:pStyle w:val="ListBullet"/>
        <w:numPr>
          <w:ilvl w:val="0"/>
          <w:numId w:val="1"/>
        </w:numPr>
        <w:rPr/>
      </w:pPr>
      <w:r>
        <w:rPr/>
        <w:t>Tests pass</w:t>
      </w:r>
    </w:p>
    <w:p>
      <w:pPr>
        <w:pStyle w:val="ListBullet"/>
        <w:numPr>
          <w:ilvl w:val="0"/>
          <w:numId w:val="1"/>
        </w:numPr>
        <w:rPr/>
      </w:pPr>
      <w:r>
        <w:rPr/>
        <w:t>Documentation updated</w:t>
      </w:r>
    </w:p>
    <w:p>
      <w:pPr>
        <w:pStyle w:val="ListBullet"/>
        <w:numPr>
          <w:ilvl w:val="0"/>
          <w:numId w:val="1"/>
        </w:numPr>
        <w:rPr/>
      </w:pPr>
      <w:r>
        <w:rPr/>
        <w:t>Merged into develop</w:t>
      </w:r>
    </w:p>
    <w:p>
      <w:pPr>
        <w:pStyle w:val="Heading2"/>
        <w:rPr/>
      </w:pPr>
      <w:r>
        <w:rPr/>
        <w:t>FF-009 — Create application shell</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Joe Clark</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Derived From</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 Architecture</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Estimate</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 hrs</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Depends On</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FF-003</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Summary</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Implement navigation shell and routing placeholders.</w:t>
            </w:r>
          </w:p>
        </w:tc>
      </w:tr>
    </w:tbl>
    <w:p>
      <w:pPr>
        <w:pStyle w:val="IntenseQuote"/>
        <w:rPr/>
      </w:pPr>
      <w:r>
        <w:rPr/>
        <w:t>Acceptance Criteria</w:t>
      </w:r>
    </w:p>
    <w:p>
      <w:pPr>
        <w:pStyle w:val="ListBullet"/>
        <w:numPr>
          <w:ilvl w:val="0"/>
          <w:numId w:val="1"/>
        </w:numPr>
        <w:rPr/>
      </w:pPr>
      <w:r>
        <w:rPr/>
        <w:t>Navigation functional.</w:t>
      </w:r>
    </w:p>
    <w:p>
      <w:pPr>
        <w:pStyle w:val="ListBullet"/>
        <w:numPr>
          <w:ilvl w:val="0"/>
          <w:numId w:val="1"/>
        </w:numPr>
        <w:rPr/>
      </w:pPr>
      <w:r>
        <w:rPr/>
        <w:t>Responsive layout works.</w:t>
      </w:r>
    </w:p>
    <w:p>
      <w:pPr>
        <w:pStyle w:val="IntenseQuote"/>
        <w:rPr/>
      </w:pPr>
      <w:r>
        <w:rPr/>
        <w:t>Definition of Done</w:t>
      </w:r>
    </w:p>
    <w:p>
      <w:pPr>
        <w:pStyle w:val="ListBullet"/>
        <w:numPr>
          <w:ilvl w:val="0"/>
          <w:numId w:val="1"/>
        </w:numPr>
        <w:rPr/>
      </w:pPr>
      <w:r>
        <w:rPr/>
        <w:t>Implementation complete</w:t>
      </w:r>
    </w:p>
    <w:p>
      <w:pPr>
        <w:pStyle w:val="ListBullet"/>
        <w:numPr>
          <w:ilvl w:val="0"/>
          <w:numId w:val="1"/>
        </w:numPr>
        <w:rPr/>
      </w:pPr>
      <w:r>
        <w:rPr/>
        <w:t>Tests pass</w:t>
      </w:r>
    </w:p>
    <w:p>
      <w:pPr>
        <w:pStyle w:val="ListBullet"/>
        <w:numPr>
          <w:ilvl w:val="0"/>
          <w:numId w:val="1"/>
        </w:numPr>
        <w:rPr/>
      </w:pPr>
      <w:r>
        <w:rPr/>
        <w:t>Documentation updated</w:t>
      </w:r>
    </w:p>
    <w:p>
      <w:pPr>
        <w:pStyle w:val="ListBullet"/>
        <w:numPr>
          <w:ilvl w:val="0"/>
          <w:numId w:val="1"/>
        </w:numPr>
        <w:rPr/>
      </w:pPr>
      <w:r>
        <w:rPr/>
        <w:t>Merged into develop</w:t>
      </w:r>
    </w:p>
    <w:p>
      <w:pPr>
        <w:pStyle w:val="Heading2"/>
        <w:rPr/>
      </w:pPr>
      <w:r>
        <w:rPr/>
        <w:t>FF-010 — Configure centralized logging</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Alex Creznic</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Derived From</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 Architecture</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Estimate</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 hrs</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Depends On</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FF-004</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Summary</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Implement application logging strategy.</w:t>
            </w:r>
          </w:p>
        </w:tc>
      </w:tr>
    </w:tbl>
    <w:p>
      <w:pPr>
        <w:pStyle w:val="IntenseQuote"/>
        <w:rPr/>
      </w:pPr>
      <w:r>
        <w:rPr/>
        <w:t>Acceptance Criteria</w:t>
      </w:r>
    </w:p>
    <w:p>
      <w:pPr>
        <w:pStyle w:val="ListBullet"/>
        <w:numPr>
          <w:ilvl w:val="0"/>
          <w:numId w:val="1"/>
        </w:numPr>
        <w:rPr/>
      </w:pPr>
      <w:r>
        <w:rPr/>
        <w:t>Logs generated consistently.</w:t>
      </w:r>
    </w:p>
    <w:p>
      <w:pPr>
        <w:pStyle w:val="ListBullet"/>
        <w:numPr>
          <w:ilvl w:val="0"/>
          <w:numId w:val="1"/>
        </w:numPr>
        <w:rPr/>
      </w:pPr>
      <w:r>
        <w:rPr/>
        <w:t>Error logging verified.</w:t>
      </w:r>
    </w:p>
    <w:p>
      <w:pPr>
        <w:pStyle w:val="IntenseQuote"/>
        <w:rPr/>
      </w:pPr>
      <w:r>
        <w:rPr/>
        <w:t>Definition of Done</w:t>
      </w:r>
    </w:p>
    <w:p>
      <w:pPr>
        <w:pStyle w:val="ListBullet"/>
        <w:numPr>
          <w:ilvl w:val="0"/>
          <w:numId w:val="1"/>
        </w:numPr>
        <w:rPr/>
      </w:pPr>
      <w:r>
        <w:rPr/>
        <w:t>Implementation complete</w:t>
      </w:r>
    </w:p>
    <w:p>
      <w:pPr>
        <w:pStyle w:val="ListBullet"/>
        <w:numPr>
          <w:ilvl w:val="0"/>
          <w:numId w:val="1"/>
        </w:numPr>
        <w:rPr/>
      </w:pPr>
      <w:r>
        <w:rPr/>
        <w:t>Tests pass</w:t>
      </w:r>
    </w:p>
    <w:p>
      <w:pPr>
        <w:pStyle w:val="ListBullet"/>
        <w:numPr>
          <w:ilvl w:val="0"/>
          <w:numId w:val="1"/>
        </w:numPr>
        <w:rPr/>
      </w:pPr>
      <w:r>
        <w:rPr/>
        <w:t>Documentation updated</w:t>
      </w:r>
    </w:p>
    <w:p>
      <w:pPr>
        <w:pStyle w:val="ListBullet"/>
        <w:numPr>
          <w:ilvl w:val="0"/>
          <w:numId w:val="1"/>
        </w:numPr>
        <w:rPr/>
      </w:pPr>
      <w:r>
        <w:rPr/>
        <w:t>Merged into develop</w:t>
      </w:r>
    </w:p>
    <w:p>
      <w:pPr>
        <w:pStyle w:val="Heading2"/>
        <w:rPr/>
      </w:pPr>
      <w:r>
        <w:rPr/>
        <w:t>FF-011 — Create configuration service</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Alex Creznic</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Derived From</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 Architecture</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Estimate</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 hrs</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Depends On</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FF-004</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Summary</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Implement environment configuration loading.</w:t>
            </w:r>
          </w:p>
        </w:tc>
      </w:tr>
    </w:tbl>
    <w:p>
      <w:pPr>
        <w:pStyle w:val="IntenseQuote"/>
        <w:rPr/>
      </w:pPr>
      <w:r>
        <w:rPr/>
        <w:t>Acceptance Criteria</w:t>
      </w:r>
    </w:p>
    <w:p>
      <w:pPr>
        <w:pStyle w:val="ListBullet"/>
        <w:numPr>
          <w:ilvl w:val="0"/>
          <w:numId w:val="1"/>
        </w:numPr>
        <w:rPr/>
      </w:pPr>
      <w:r>
        <w:rPr/>
        <w:t>Environment variables loaded.</w:t>
      </w:r>
    </w:p>
    <w:p>
      <w:pPr>
        <w:pStyle w:val="ListBullet"/>
        <w:numPr>
          <w:ilvl w:val="0"/>
          <w:numId w:val="1"/>
        </w:numPr>
        <w:rPr/>
      </w:pPr>
      <w:r>
        <w:rPr/>
        <w:t>Configuration documented.</w:t>
      </w:r>
    </w:p>
    <w:p>
      <w:pPr>
        <w:pStyle w:val="IntenseQuote"/>
        <w:rPr/>
      </w:pPr>
      <w:r>
        <w:rPr/>
        <w:t>Definition of Done</w:t>
      </w:r>
    </w:p>
    <w:p>
      <w:pPr>
        <w:pStyle w:val="ListBullet"/>
        <w:numPr>
          <w:ilvl w:val="0"/>
          <w:numId w:val="1"/>
        </w:numPr>
        <w:rPr/>
      </w:pPr>
      <w:r>
        <w:rPr/>
        <w:t>Implementation complete</w:t>
      </w:r>
    </w:p>
    <w:p>
      <w:pPr>
        <w:pStyle w:val="ListBullet"/>
        <w:numPr>
          <w:ilvl w:val="0"/>
          <w:numId w:val="1"/>
        </w:numPr>
        <w:rPr/>
      </w:pPr>
      <w:r>
        <w:rPr/>
        <w:t>Tests pass</w:t>
      </w:r>
    </w:p>
    <w:p>
      <w:pPr>
        <w:pStyle w:val="ListBullet"/>
        <w:numPr>
          <w:ilvl w:val="0"/>
          <w:numId w:val="1"/>
        </w:numPr>
        <w:rPr/>
      </w:pPr>
      <w:r>
        <w:rPr/>
        <w:t>Documentation updated</w:t>
      </w:r>
    </w:p>
    <w:p>
      <w:pPr>
        <w:pStyle w:val="ListBullet"/>
        <w:numPr>
          <w:ilvl w:val="0"/>
          <w:numId w:val="1"/>
        </w:numPr>
        <w:rPr/>
      </w:pPr>
      <w:r>
        <w:rPr/>
        <w:t>Merged into develop</w:t>
      </w:r>
    </w:p>
    <w:p>
      <w:pPr>
        <w:pStyle w:val="Heading2"/>
        <w:rPr/>
      </w:pPr>
      <w:r>
        <w:rPr/>
        <w:t>FF-012 — Create OpenAPI foundation</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Alex Creznic</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Derived From</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 Architecture</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Estimate</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 hrs</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Depends On</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FF-004</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Summary</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Enable Swagger/OpenAPI generation.</w:t>
            </w:r>
          </w:p>
        </w:tc>
      </w:tr>
    </w:tbl>
    <w:p>
      <w:pPr>
        <w:pStyle w:val="IntenseQuote"/>
        <w:rPr/>
      </w:pPr>
      <w:r>
        <w:rPr/>
        <w:t>Acceptance Criteria</w:t>
      </w:r>
    </w:p>
    <w:p>
      <w:pPr>
        <w:pStyle w:val="ListBullet"/>
        <w:numPr>
          <w:ilvl w:val="0"/>
          <w:numId w:val="1"/>
        </w:numPr>
        <w:rPr/>
      </w:pPr>
      <w:r>
        <w:rPr/>
        <w:t>Swagger UI available.</w:t>
      </w:r>
    </w:p>
    <w:p>
      <w:pPr>
        <w:pStyle w:val="ListBullet"/>
        <w:numPr>
          <w:ilvl w:val="0"/>
          <w:numId w:val="1"/>
        </w:numPr>
        <w:rPr/>
      </w:pPr>
      <w:r>
        <w:rPr/>
        <w:t>Initial API documented.</w:t>
      </w:r>
    </w:p>
    <w:p>
      <w:pPr>
        <w:pStyle w:val="IntenseQuote"/>
        <w:rPr/>
      </w:pPr>
      <w:r>
        <w:rPr/>
        <w:t>Definition of Done</w:t>
      </w:r>
    </w:p>
    <w:p>
      <w:pPr>
        <w:pStyle w:val="ListBullet"/>
        <w:numPr>
          <w:ilvl w:val="0"/>
          <w:numId w:val="1"/>
        </w:numPr>
        <w:rPr/>
      </w:pPr>
      <w:r>
        <w:rPr/>
        <w:t>Implementation complete</w:t>
      </w:r>
    </w:p>
    <w:p>
      <w:pPr>
        <w:pStyle w:val="ListBullet"/>
        <w:numPr>
          <w:ilvl w:val="0"/>
          <w:numId w:val="1"/>
        </w:numPr>
        <w:rPr/>
      </w:pPr>
      <w:r>
        <w:rPr/>
        <w:t>Tests pass</w:t>
      </w:r>
    </w:p>
    <w:p>
      <w:pPr>
        <w:pStyle w:val="ListBullet"/>
        <w:numPr>
          <w:ilvl w:val="0"/>
          <w:numId w:val="1"/>
        </w:numPr>
        <w:rPr/>
      </w:pPr>
      <w:r>
        <w:rPr/>
        <w:t>Documentation updated</w:t>
      </w:r>
    </w:p>
    <w:p>
      <w:pPr>
        <w:pStyle w:val="ListBullet"/>
        <w:numPr>
          <w:ilvl w:val="0"/>
          <w:numId w:val="1"/>
        </w:numPr>
        <w:rPr/>
      </w:pPr>
      <w:r>
        <w:rPr/>
        <w:t>Merged into develop</w:t>
      </w:r>
    </w:p>
    <w:p>
      <w:pPr>
        <w:pStyle w:val="Heading2"/>
        <w:rPr/>
      </w:pPr>
      <w:r>
        <w:rPr/>
        <w:t>FF-013 — Create shared UI components</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Joe Clark</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Derived From</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 Architecture</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Estimate</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 hrs</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Depends On</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FF-009</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Summary</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Create reusable buttons, cards and form layout components.</w:t>
            </w:r>
          </w:p>
        </w:tc>
      </w:tr>
    </w:tbl>
    <w:p>
      <w:pPr>
        <w:pStyle w:val="IntenseQuote"/>
        <w:rPr/>
      </w:pPr>
      <w:r>
        <w:rPr/>
        <w:t>Acceptance Criteria</w:t>
      </w:r>
    </w:p>
    <w:p>
      <w:pPr>
        <w:pStyle w:val="ListBullet"/>
        <w:numPr>
          <w:ilvl w:val="0"/>
          <w:numId w:val="1"/>
        </w:numPr>
        <w:rPr/>
      </w:pPr>
      <w:r>
        <w:rPr/>
        <w:t>Components reusable.</w:t>
      </w:r>
    </w:p>
    <w:p>
      <w:pPr>
        <w:pStyle w:val="ListBullet"/>
        <w:numPr>
          <w:ilvl w:val="0"/>
          <w:numId w:val="1"/>
        </w:numPr>
        <w:rPr/>
      </w:pPr>
      <w:r>
        <w:rPr/>
        <w:t>Story/demo page available.</w:t>
      </w:r>
    </w:p>
    <w:p>
      <w:pPr>
        <w:pStyle w:val="IntenseQuote"/>
        <w:rPr/>
      </w:pPr>
      <w:r>
        <w:rPr/>
        <w:t>Definition of Done</w:t>
      </w:r>
    </w:p>
    <w:p>
      <w:pPr>
        <w:pStyle w:val="ListBullet"/>
        <w:numPr>
          <w:ilvl w:val="0"/>
          <w:numId w:val="1"/>
        </w:numPr>
        <w:rPr/>
      </w:pPr>
      <w:r>
        <w:rPr/>
        <w:t>Implementation complete</w:t>
      </w:r>
    </w:p>
    <w:p>
      <w:pPr>
        <w:pStyle w:val="ListBullet"/>
        <w:numPr>
          <w:ilvl w:val="0"/>
          <w:numId w:val="1"/>
        </w:numPr>
        <w:rPr/>
      </w:pPr>
      <w:r>
        <w:rPr/>
        <w:t>Tests pass</w:t>
      </w:r>
    </w:p>
    <w:p>
      <w:pPr>
        <w:pStyle w:val="ListBullet"/>
        <w:numPr>
          <w:ilvl w:val="0"/>
          <w:numId w:val="1"/>
        </w:numPr>
        <w:rPr/>
      </w:pPr>
      <w:r>
        <w:rPr/>
        <w:t>Documentation updated</w:t>
      </w:r>
    </w:p>
    <w:p>
      <w:pPr>
        <w:pStyle w:val="ListBullet"/>
        <w:numPr>
          <w:ilvl w:val="0"/>
          <w:numId w:val="1"/>
        </w:numPr>
        <w:rPr/>
      </w:pPr>
      <w:r>
        <w:rPr/>
        <w:t>Merged into develop</w:t>
      </w:r>
    </w:p>
    <w:p>
      <w:pPr>
        <w:pStyle w:val="Heading2"/>
        <w:rPr/>
      </w:pPr>
      <w:r>
        <w:rPr/>
        <w:t>FF-014 — Forecast service architecture review</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Jake Weeks</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Derived From</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 Architecture</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Estimate</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 hrs</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Depends On</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FF-007</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Summary</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 forecasting module against architecture documents before implementation.</w:t>
            </w:r>
          </w:p>
        </w:tc>
      </w:tr>
    </w:tbl>
    <w:p>
      <w:pPr>
        <w:pStyle w:val="IntenseQuote"/>
        <w:rPr/>
      </w:pPr>
      <w:r>
        <w:rPr/>
        <w:t>Acceptance Criteria</w:t>
      </w:r>
    </w:p>
    <w:p>
      <w:pPr>
        <w:pStyle w:val="ListBullet"/>
        <w:numPr>
          <w:ilvl w:val="0"/>
          <w:numId w:val="1"/>
        </w:numPr>
        <w:rPr/>
      </w:pPr>
      <w:r>
        <w:rPr/>
        <w:t>Architecture aligns with design.</w:t>
      </w:r>
    </w:p>
    <w:p>
      <w:pPr>
        <w:pStyle w:val="ListBullet"/>
        <w:numPr>
          <w:ilvl w:val="0"/>
          <w:numId w:val="1"/>
        </w:numPr>
        <w:rPr/>
      </w:pPr>
      <w:r>
        <w:rPr/>
        <w:t>Review comments resolved.</w:t>
      </w:r>
    </w:p>
    <w:p>
      <w:pPr>
        <w:pStyle w:val="IntenseQuote"/>
        <w:rPr/>
      </w:pPr>
      <w:r>
        <w:rPr/>
        <w:t>Definition of Done</w:t>
      </w:r>
    </w:p>
    <w:p>
      <w:pPr>
        <w:pStyle w:val="ListBullet"/>
        <w:numPr>
          <w:ilvl w:val="0"/>
          <w:numId w:val="1"/>
        </w:numPr>
        <w:rPr/>
      </w:pPr>
      <w:r>
        <w:rPr/>
        <w:t>Implementation complete</w:t>
      </w:r>
    </w:p>
    <w:p>
      <w:pPr>
        <w:pStyle w:val="ListBullet"/>
        <w:numPr>
          <w:ilvl w:val="0"/>
          <w:numId w:val="1"/>
        </w:numPr>
        <w:rPr/>
      </w:pPr>
      <w:r>
        <w:rPr/>
        <w:t>Tests pass</w:t>
      </w:r>
    </w:p>
    <w:p>
      <w:pPr>
        <w:pStyle w:val="ListBullet"/>
        <w:numPr>
          <w:ilvl w:val="0"/>
          <w:numId w:val="1"/>
        </w:numPr>
        <w:rPr/>
      </w:pPr>
      <w:r>
        <w:rPr/>
        <w:t>Documentation updated</w:t>
      </w:r>
    </w:p>
    <w:p>
      <w:pPr>
        <w:pStyle w:val="ListBullet"/>
        <w:numPr>
          <w:ilvl w:val="0"/>
          <w:numId w:val="1"/>
        </w:numPr>
        <w:rPr/>
      </w:pPr>
      <w:r>
        <w:rPr/>
        <w:t>Merged into develop</w:t>
      </w:r>
    </w:p>
    <w:p>
      <w:pPr>
        <w:pStyle w:val="Heading2"/>
        <w:rPr/>
      </w:pPr>
      <w:r>
        <w:rPr/>
        <w:t>FF-015 — Foundation integration checkpoint</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Alex Creznic</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Derived From</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 Architecture</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Estimate</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 hrs</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Depends On</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FF-003 through FF-014</w:t>
            </w:r>
          </w:p>
        </w:tc>
      </w:tr>
      <w:tr>
        <w:trPr/>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Summary</w:t>
            </w:r>
          </w:p>
        </w:tc>
        <w:tc>
          <w:tcPr>
            <w:tcW w:w="432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Verify frontend, backend, database and core modules integrate.</w:t>
            </w:r>
          </w:p>
        </w:tc>
      </w:tr>
    </w:tbl>
    <w:p>
      <w:pPr>
        <w:pStyle w:val="IntenseQuote"/>
        <w:rPr/>
      </w:pPr>
      <w:r>
        <w:rPr/>
        <w:t>Acceptance Criteria</w:t>
      </w:r>
    </w:p>
    <w:p>
      <w:pPr>
        <w:pStyle w:val="ListBullet"/>
        <w:numPr>
          <w:ilvl w:val="0"/>
          <w:numId w:val="1"/>
        </w:numPr>
        <w:rPr/>
      </w:pPr>
      <w:r>
        <w:rPr/>
        <w:t>Angular connects to backend.</w:t>
      </w:r>
    </w:p>
    <w:p>
      <w:pPr>
        <w:pStyle w:val="ListBullet"/>
        <w:numPr>
          <w:ilvl w:val="0"/>
          <w:numId w:val="1"/>
        </w:numPr>
        <w:rPr/>
      </w:pPr>
      <w:r>
        <w:rPr/>
        <w:t>Backend connects to database.</w:t>
      </w:r>
    </w:p>
    <w:p>
      <w:pPr>
        <w:pStyle w:val="ListBullet"/>
        <w:numPr>
          <w:ilvl w:val="0"/>
          <w:numId w:val="1"/>
        </w:numPr>
        <w:rPr/>
      </w:pPr>
      <w:r>
        <w:rPr/>
        <w:t>All developers can build project locally.</w:t>
      </w:r>
    </w:p>
    <w:p>
      <w:pPr>
        <w:pStyle w:val="IntenseQuote"/>
        <w:rPr/>
      </w:pPr>
      <w:r>
        <w:rPr/>
        <w:t>Definition of Done</w:t>
      </w:r>
    </w:p>
    <w:p>
      <w:pPr>
        <w:pStyle w:val="ListBullet"/>
        <w:numPr>
          <w:ilvl w:val="0"/>
          <w:numId w:val="1"/>
        </w:numPr>
        <w:rPr/>
      </w:pPr>
      <w:r>
        <w:rPr/>
        <w:t>Implementation complete</w:t>
      </w:r>
    </w:p>
    <w:p>
      <w:pPr>
        <w:pStyle w:val="ListBullet"/>
        <w:numPr>
          <w:ilvl w:val="0"/>
          <w:numId w:val="1"/>
        </w:numPr>
        <w:rPr/>
      </w:pPr>
      <w:r>
        <w:rPr/>
        <w:t>Tests pass</w:t>
      </w:r>
    </w:p>
    <w:p>
      <w:pPr>
        <w:pStyle w:val="ListBullet"/>
        <w:numPr>
          <w:ilvl w:val="0"/>
          <w:numId w:val="1"/>
        </w:numPr>
        <w:rPr/>
      </w:pPr>
      <w:r>
        <w:rPr/>
        <w:t>Documentation updated</w:t>
      </w:r>
    </w:p>
    <w:p>
      <w:pPr>
        <w:pStyle w:val="ListBullet"/>
        <w:numPr>
          <w:ilvl w:val="0"/>
          <w:numId w:val="1"/>
        </w:numPr>
        <w:rPr/>
      </w:pPr>
      <w:r>
        <w:rPr/>
        <w:t>Merged into develop</w:t>
      </w:r>
    </w:p>
    <w:p>
      <w:pPr>
        <w:pStyle w:val="Heading1"/>
        <w:rPr/>
      </w:pPr>
      <w:r>
        <w:rPr/>
        <w:t>Volume 2 Preview</w:t>
      </w:r>
    </w:p>
    <w:p>
      <w:pPr>
        <w:pStyle w:val="Normal"/>
        <w:widowControl/>
        <w:bidi w:val="0"/>
        <w:spacing w:lineRule="auto" w:line="276" w:before="0" w:after="200"/>
        <w:jc w:val="start"/>
        <w:rPr/>
      </w:pPr>
      <w:r>
        <w:rPr/>
        <w:t>The next volume will derive issues from the Database Design, REST API Specification, and Functional Requirements documents. Those issues will cover entities, migrations, REST endpoints, validation, and business rules.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LibreOffice/26.2.5.2$Linux_X86_64 LibreOffice_project/620$Build-2</Application>
  <AppVersion>15.0000</AppVersion>
  <Pages>8</Pages>
  <Words>897</Words>
  <Characters>5549</Characters>
  <CharactersWithSpaces>6078</CharactersWithSpaces>
  <Paragraphs>293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2026-08-03T13:13:08Z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